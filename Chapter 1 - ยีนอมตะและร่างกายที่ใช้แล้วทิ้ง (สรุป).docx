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rdia New" w:hAnsi="Cordia New" w:cs="Cordia New"/>
          <w:b/>
          <w:color w:val="1A5C8A"/>
          <w:sz w:val="72"/>
        </w:rPr>
        <w:t>WHY WE DIE</w:t>
      </w:r>
    </w:p>
    <w:p>
      <w:pPr>
        <w:jc w:val="center"/>
      </w:pPr>
      <w:r>
        <w:rPr>
          <w:rFonts w:ascii="Cordia New" w:hAnsi="Cordia New" w:cs="Cordia New"/>
          <w:b/>
          <w:color w:val="2E86C1"/>
          <w:sz w:val="56"/>
        </w:rPr>
        <w:t>ทำไมเราต้องตาย</w:t>
      </w:r>
    </w:p>
    <w:p>
      <w:pPr>
        <w:jc w:val="center"/>
      </w:pPr>
      <w:r>
        <w:rPr>
          <w:rFonts w:ascii="Cordia New" w:hAnsi="Cordia New" w:cs="Cordia New"/>
          <w:color w:val="7F8C8D"/>
          <w:sz w:val="32"/>
        </w:rPr>
        <w:t>โดย เวนกี รามกฤษณัน (Venki Ramakrishnan)</w:t>
      </w:r>
    </w:p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ordia New" w:hAnsi="Cordia New" w:cs="Cordia New"/>
          <w:b/>
          <w:color w:val="E74C3C"/>
          <w:sz w:val="48"/>
        </w:rPr>
        <w:t>บทที่ 1</w:t>
      </w:r>
    </w:p>
    <w:p>
      <w:pPr>
        <w:jc w:val="center"/>
      </w:pPr>
      <w:r>
        <w:rPr>
          <w:rFonts w:ascii="Cordia New" w:hAnsi="Cordia New" w:cs="Cordia New"/>
          <w:b/>
          <w:color w:val="E74C3C"/>
          <w:sz w:val="44"/>
        </w:rPr>
        <w:t>ยีนอมตะ และร่างกายที่ใช้แล้วทิ้ง</w:t>
      </w:r>
    </w:p>
    <w:p>
      <w:pPr>
        <w:jc w:val="center"/>
      </w:pPr>
      <w:r>
        <w:rPr>
          <w:rFonts w:ascii="Cordia New" w:hAnsi="Cordia New" w:cs="Cordia New"/>
          <w:i/>
          <w:color w:val="95A5A6"/>
          <w:sz w:val="32"/>
        </w:rPr>
        <w:t>Immortal Genes and Disposable Bodies</w:t>
      </w:r>
    </w:p>
    <w:p/>
    <w:p>
      <w:pPr>
        <w:jc w:val="center"/>
      </w:pPr>
      <w:r>
        <w:rPr>
          <w:rFonts w:ascii="Cordia New" w:hAnsi="Cordia New" w:cs="Cordia New"/>
          <w:color w:val="7F8C8D"/>
          <w:sz w:val="28"/>
        </w:rPr>
        <w:t>⏱ เวลาอ่านโดยประมาณ: 20-30 นาที</w:t>
      </w:r>
    </w:p>
    <w:p>
      <w:r>
        <w:br w:type="page"/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🏙️ ส่วนที่ 1: เมืองที่มีชีวิต — ร่างกายของเราเปรียบเสมือนมหานคร</w:t>
      </w:r>
    </w:p>
    <w:p>
      <w:pPr>
        <w:spacing w:after="120"/>
      </w:pPr>
      <w:r>
        <w:rPr>
          <w:rFonts w:ascii="Cordia New" w:hAnsi="Cordia New" w:cs="Cordia New"/>
          <w:sz w:val="28"/>
        </w:rPr>
        <w:t>รามกฤษณันเปิดบทแรกด้วยการเปรียบเทียบที่สวยงามและทรงพลัง — เขาเปรียบร่างกายมนุษย์กับ "เมืองลอนดอน" มหานครที่ซับซ้อนและมีระบบเกื้อกูลกัน ทุกครั้งที่เขาเดินไปตามถนนในกรุงลอนดอน เขาสังเกตเห็นว่าเมืองนี้มีโครงสร้างพื้นฐานที่ซับซ้อนมากมาย ตั้งแต่รถไฟใต้ดิน ไปรษณีย์ บริษัทโทรคมนาคม จนถึงระบบจ่ายไฟฟ้า — ทั้งหมดนี้ทำงานร่วมกันอย่างราบรื่นเพื่อให้เมืองดำเนินไปได้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AF8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เปรียบเทียบสำคัญ: ร่างกาย = เมือง</w:t>
            </w:r>
          </w:p>
          <w:p>
            <w:r>
              <w:rPr>
                <w:rFonts w:ascii="Cordia New" w:hAnsi="Cordia New" w:cs="Cordia New"/>
                <w:sz w:val="28"/>
              </w:rPr>
              <w:t>เช่นเดียวกับเมืองขนาดใหญ่ ร่างกายของเราประกอบด้วยส่วนต่างๆ ที่ทำงานประสานกันอย่างซับซ้อน หากส่วนใดส่วนหนึ่งเสียหาย ทั้งระบบก็ได้รับผลกระทบ เมืองที่เก่าแก่ก็เริ่มทรุดโทรม โครงสร้างพื้นฐานเสื่อมลง — เช่นเดียวกับร่างกายที่แก่ตัวลง</w:t>
            </w:r>
          </w:p>
        </w:tc>
      </w:tr>
    </w:tbl>
    <w:p/>
    <w:p>
      <w:pPr>
        <w:spacing w:after="120"/>
      </w:pPr>
      <w:r>
        <w:rPr>
          <w:rFonts w:ascii="Cordia New" w:hAnsi="Cordia New" w:cs="Cordia New"/>
          <w:sz w:val="28"/>
        </w:rPr>
        <w:t>แต่สิ่งที่น่าทึ่งคือ — ร่างกายเรา "ซับซ้อนกว่า" เมืองมาก เซลล์แต่ละเซลล์เปรียบเสมือนบ้านหนึ่งหลังในเมือง แต่ในร่างกายเรามีเซลล์ราว 37 ล้านล้านเซลล์ ทำงานร่วมกันตลอด 24 ชั่วโมง เมื่อเราพูดถึง "ความตาย" เราอาจนึกถึงการหยุดเต้นของหัวใจหรือสมองหยุดทำงาน แต่ในระดับลึกลงไป ความตายเป็นเรื่องของ "เซลล์" ที่ค่อยๆ เสื่อมสภาพ เมื่อเซลล์ที่เสียหายมีมากขึ้นเรื่อยๆ ร่างกายก็ล่มสลายในที่สุด</w:t>
      </w:r>
    </w:p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🔬 ส่วนที่ 2: เซลล์ — หน่วยพื้นฐานของชีวิต</w:t>
      </w:r>
    </w:p>
    <w:p>
      <w:pPr>
        <w:spacing w:after="120"/>
      </w:pPr>
      <w:r>
        <w:rPr>
          <w:rFonts w:ascii="Cordia New" w:hAnsi="Cordia New" w:cs="Cordia New"/>
          <w:sz w:val="28"/>
        </w:rPr>
        <w:t>ในหนังสือ รามกฤษณันแสดงภาพเซลล์ (cell) พร้อมอธิบายส่วนประกอบสำคัญต่างๆ เซลล์ทุกเซลล์ในร่างกายเปรียบเสมือน "เมืองย่อย" ที่มีโรงงาน ศูนย์บัญชาการ ระบบขนส่ง และโรงไฟฟ้าของตัวเอง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ออร์แกเนลล์</w:t>
            </w:r>
          </w:p>
        </w:tc>
        <w:tc>
          <w:tcPr>
            <w:tcW w:type="dxa" w:w="2268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ชื่อภาษาอังกฤษ</w:t>
            </w:r>
          </w:p>
        </w:tc>
        <w:tc>
          <w:tcPr>
            <w:tcW w:type="dxa" w:w="2268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เปรียบเสมือน</w:t>
            </w:r>
          </w:p>
        </w:tc>
        <w:tc>
          <w:tcPr>
            <w:tcW w:type="dxa" w:w="2268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หน้าที่หลัก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นิวเคลียส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Nucleus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🏛️ ศูนย์บัญชาการ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เก็บ DNA / ข้อมูลพันธุกรรมทั้งหมด</w:t>
            </w:r>
          </w:p>
        </w:tc>
      </w:tr>
      <w:tr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ไมโทคอนเดรีย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Mitochondria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⚡ โรงไฟฟ้า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ผลิตพลังงาน (ATP) ให้เซลล์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ไรโบโซม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Ribosome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🏭 โรงงานผลิตโปรตีน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แปลรหัส mRNA เป็นโปรตีน</w:t>
            </w:r>
          </w:p>
        </w:tc>
      </w:tr>
      <w:tr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ไลโซโซม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Lysosome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🗑️ ระบบรีไซเคิล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ย่อยสลายของเสียและสิ่งแปลกปลอม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กอลจิ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Golgi Apparatus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📦 ไปรษณีย์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บรรจุและจัดส่งโปรตีนไปยังเป้าหมาย</w:t>
            </w:r>
          </w:p>
        </w:tc>
      </w:tr>
      <w:tr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เอนโดพลาสมิกเรติคูลัม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ER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🛤️ ระบบขนส่ง</w:t>
            </w:r>
          </w:p>
        </w:tc>
        <w:tc>
          <w:tcPr>
            <w:tcW w:type="dxa" w:w="2268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เคลือบและขนส่งโปรตีน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เยื่อหุ้มเซลล์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Cell Membrane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🧱 กำแพงเมือง</w:t>
            </w:r>
          </w:p>
        </w:tc>
        <w:tc>
          <w:tcPr>
            <w:tcW w:type="dxa" w:w="2268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ควบคุมสิ่งที่เข้า-ออกเซลล์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9E7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แนวคิดสำคัญ: ทุกเซลล์มี DNA เหมือนกัน</w:t>
            </w:r>
          </w:p>
          <w:p>
            <w:r>
              <w:rPr>
                <w:rFonts w:ascii="Cordia New" w:hAnsi="Cordia New" w:cs="Cordia New"/>
                <w:sz w:val="28"/>
              </w:rPr>
              <w:t>แม้เซลล์แต่ละชนิดจะทำหน้าที่ต่างกัน (เซลล์ประสาท, เซลล์กล้ามเนื้อ, เซลล์ผิวหนัง) แต่ทุกเซลล์ล้วนมี DNA ชุดเดียวกัน — สิ่งที่แตกต่างคือ "ยีนตัวไหนถูกเปิดใช้งาน" ในเซลล์แต่ละชนิด เหมือนกับว่าทุกบ้านในเมืองมีพิมพ์เขียวเดียวกัน แต่สร้างให้ต่างกันตามวัตถุประสงค์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💀 ส่วนที่ 3: ความตายคืออะไร? — นิยามที่ซับซ้อนกว่าที่คิด</w:t>
      </w:r>
    </w:p>
    <w:p>
      <w:pPr>
        <w:spacing w:after="120"/>
      </w:pPr>
      <w:r>
        <w:rPr>
          <w:rFonts w:ascii="Cordia New" w:hAnsi="Cordia New" w:cs="Cordia New"/>
          <w:sz w:val="28"/>
        </w:rPr>
        <w:t>ความตายไม่ใช่เรื่องง่ายที่จะนิยาม รามกฤษณันชี้ให้เห็นว่าแม้ในทางการแพทย์สมัยใหม่ เส้นแบ่งระหว่าง "มีชีวิต" กับ "ตาย" ก็ยังไม่ชัดเจน ในอดีต ความตายหมายถึงหัวใจหยุดเต้น แต่ปัจจุบันด้วยเทคโนโลยี CPR (การปั๊มหัวใจ) เราสามารถนำคนกลับมาจากจุดที่เคยถือว่า "ตายแล้ว" ได้</w:t>
      </w:r>
    </w:p>
    <w:p>
      <w:pPr>
        <w:spacing w:after="120"/>
      </w:pPr>
      <w:r>
        <w:rPr>
          <w:rFonts w:ascii="Cordia New" w:hAnsi="Cordia New" w:cs="Cordia New"/>
          <w:sz w:val="28"/>
        </w:rPr>
        <w:t>ปัจจุบัน "ความตายทางการแพทย์" หมายถึง สมองตาย (brain death) — สภาวะที่สมองหยุดทำงานอย่างถาวรและไม่สามารถฟื้นกลับได้ แม้หัวใจจะยังเต้นอยู่ก็ตาม แต่กระนั้น ยังมีข้อถกเถียงมากมาย โดยเฉพาะในกรณีที่คนไข้อยู่ในสภาพผัก (vegetative state)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AF8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ประเด็นสำคัญ: ความตายในระดับต่างๆ</w:t>
            </w:r>
          </w:p>
          <w:p>
            <w:r>
              <w:rPr>
                <w:rFonts w:ascii="Cordia New" w:hAnsi="Cordia New" w:cs="Cordia New"/>
                <w:sz w:val="28"/>
              </w:rPr>
              <w:t>• ระดับเซลล์: เซลล์ตายทีละเซลล์ตลอดเวลา (เซลล์ผิวหนังมีอายุเพียง 2-3 สัปดาห์)</w:t>
              <w:br/>
              <w:t>• ระดับอวัยวะ: อวัยวะบางส่วนอาจล้มเหลวก่อนส่วนอื่น</w:t>
              <w:br/>
              <w:t>• ระดับร่างกาย: เมื่อระบบสำคัญ (สมอง, หัวใจ) หยุดทำงานถาวร</w:t>
              <w:br/>
              <w:br/>
              <w:t>ความตายจึงไม่ใช่ "จุดเดียว" แต่เป็น "กระบวนการ" ที่ค่อยๆ เกิดขึ้น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🧬 ส่วนที่ 4: จากเซลล์เดียวสู่มนุษย์ — การเดินทางแสนมหัศจรรย์</w:t>
      </w:r>
    </w:p>
    <w:p>
      <w:pPr>
        <w:spacing w:after="120"/>
      </w:pPr>
      <w:r>
        <w:rPr>
          <w:rFonts w:ascii="Cordia New" w:hAnsi="Cordia New" w:cs="Cordia New"/>
          <w:sz w:val="28"/>
        </w:rPr>
        <w:t>รามกฤษณันอธิบายว่าการสร้างชีวิตมนุษย์เริ่มต้นจากเซลล์เพียงเซลล์เดียว — ไข่ที่ได้รับการปฏิสนธิ (fertilized egg) หรือ blastocyst ซึ่งต้องอาศัยอยู่ในมดลูก และจะพัฒนาเป็น embryo (เอ็มบริโอ) หลังจากนั้น เซลล์เริ่มแบ่งตัวและเปลี่ยนแปลงรูปร่างอย่างรวดเร็ว กลายเป็นเนื้อเยื่อ อวัยวะ ระบบประสาท และสมอง</w:t>
      </w:r>
    </w:p>
    <w:p>
      <w:pPr>
        <w:spacing w:after="120"/>
      </w:pPr>
      <w:r>
        <w:rPr>
          <w:rFonts w:ascii="Cordia New" w:hAnsi="Cordia New" w:cs="Cordia New"/>
          <w:b/>
          <w:color w:val="1A5C8A"/>
          <w:sz w:val="30"/>
        </w:rPr>
        <w:t>⏳ ไทม์ไลน์การพัฒนาของตัวอ่อน: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วันที่ 1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ไข่ได้รับการปฏิสนธิ → เซลล์เดียว (zygote)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วันที่ 4-5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เซลล์แบ่งตัวจนกลายเป็น blastocyst (ก้อนเซลล์กลวง)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สัปดาห์ที่ 2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ฝังตัวในมดลูก เริ่มพัฒนาเป็น embryo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สัปดาห์ที่ 3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primitive streak ปรากฏ — จุดเริ่มต้นของระบบประสาท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14 วัน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เส้นแบ่งทางจริยธรรม — หลังจากนี้ไม่ควรทำการทดลองกับตัวอ่อน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สัปดาห์ที่ 8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อวัยวะหลักพัฒนาครบ → เรียกว่า fetus (ทารกในครรภ์)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9 เดือน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พร้อมคลอด — จากเซลล์ 1 เซลล์ → 37 ล้านล้านเซลล์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9E7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ข้อถกเถียงทางจริยธรรม: ชีวิตเริ่มต้นเมื่อไหร่?</w:t>
            </w:r>
          </w:p>
          <w:p>
            <w:r>
              <w:rPr>
                <w:rFonts w:ascii="Cordia New" w:hAnsi="Cordia New" w:cs="Cordia New"/>
                <w:sz w:val="28"/>
              </w:rPr>
              <w:t>หนังสือกล่าวถึงประเด็นที่ถกเถียงกันทั่วโลก — ชีวิตเริ่มตั้งแต่ปฏิสนธิหรือไม่? บางประเทศ เช่น สหรัฐอเมริกา มีการถกเถียงเรื่องสิทธิการทำแท้งอย่างรุนแรง ในขณะที่ประเทศอื่นๆ เช่น เอ็มบริโอ ไม่ได้ถูกนับเป็น "มนุษย์" จนกว่าจะผ่าน 14 วัน (เมื่อ primitive streak ปรากฏ)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📜 ส่วนที่ 5: ประวัติศาสตร์วิวัฒนาการ — ทำไมเราจึงแก่และตาย?</w:t>
      </w:r>
    </w:p>
    <w:p>
      <w:pPr>
        <w:spacing w:after="120"/>
      </w:pPr>
      <w:r>
        <w:rPr>
          <w:rFonts w:ascii="Cordia New" w:hAnsi="Cordia New" w:cs="Cordia New"/>
          <w:sz w:val="28"/>
        </w:rPr>
        <w:t>เพื่อเข้าใจว่าทำไมเราตาย รามกฤษณันพาผู้อ่านย้อนไปสำรวจประวัติศาสตร์ของทฤษฎีวิวัฒนาการ ตั้งแต่ฌอง-บาติสต์ ลามาร์ก ผ่าน ชาร์ลส์ ดาร์วิน จนถึงนักวิทยาศาสตร์สมัยใหม่ที่ให้คำตอบว่าทำไมสิ่งมีชีวิตจึงต้องแก่ตัว</w:t>
      </w:r>
    </w:p>
    <w:p>
      <w:pPr>
        <w:spacing w:after="120"/>
      </w:pPr>
      <w:r>
        <w:rPr>
          <w:rFonts w:ascii="Cordia New" w:hAnsi="Cordia New" w:cs="Cordia New"/>
          <w:b/>
          <w:color w:val="1A5C8A"/>
          <w:sz w:val="30"/>
        </w:rPr>
        <w:t>🧪 ไทม์ไลน์ของนักวิทยาศาสตร์สำคัญ: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~1800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ฌอง-บาติสต์ ลามาร์ก (Jean-Baptiste Lamarck) — เสนอว่าสิ่งมีชีวิตถ่ายทอดลักษณะที่ได้มาระหว่างมีชีวิต (ทฤษฎีที่ถูกหักล้างในภายหลัง)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1858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ชาร์ลส์ ดาร์วิน (Charles Darwin) และ อัลเฟรด วอลเลซ (Alfred Wallace) — นำเสนอทฤษฎี Natural Selection ต่อสมาคมวิทยาศาสตร์ลินเนียน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1859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ดาร์วินตีพิมพ์ On the Origin of Species — หนังสือที่เปลี่ยนโลก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1892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ออกุสต์ ไวส์มันน์ (August Weismann) — เสนอ Weismann Barrier: แยกเซลล์สืบพันธุ์ออกจากเซลล์ร่างกาย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1930s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โรนัลด์ ฟิชเชอร์ (Ronald Fisher) และ เจ.บี.เอส. ฮาลเดน (J.B.S. Haldane) — บุกเบิกพันธุศาสตร์ประชากร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1952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ปีเตอร์ เมดาวาร์ (Peter Medawar) — เสนอทฤษฎี Mutation Accumulation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1957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จอร์จ วิลเลียมส์ (George Williams) — เสนอ Antagonistic Pleiotropy</w:t>
      </w:r>
    </w:p>
    <w:p>
      <w:pPr>
        <w:spacing w:after="80"/>
      </w:pPr>
      <w:r>
        <w:rPr>
          <w:rFonts w:ascii="Cordia New" w:hAnsi="Cordia New" w:cs="Cordia New"/>
          <w:b/>
          <w:color w:val="2E86C1"/>
          <w:sz w:val="26"/>
        </w:rPr>
        <w:t xml:space="preserve">  ค.ศ. 1970s  </w:t>
      </w:r>
      <w:r>
        <w:rPr>
          <w:color w:val="95A5A6"/>
          <w:sz w:val="24"/>
        </w:rPr>
        <w:t xml:space="preserve">  ➤  </w:t>
      </w:r>
      <w:r>
        <w:rPr>
          <w:rFonts w:ascii="Cordia New" w:hAnsi="Cordia New" w:cs="Cordia New"/>
          <w:sz w:val="28"/>
        </w:rPr>
        <w:t>โทมัส เคิร์กวูด (Thomas Kirkwood) — เสนอ Disposable Soma Theory</w:t>
      </w:r>
    </w:p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🐒 ส่วนที่ 6: ดาร์วินและการคัดเลือกโดยธรรมชาติ</w:t>
      </w:r>
    </w:p>
    <w:p>
      <w:pPr>
        <w:spacing w:after="120"/>
      </w:pPr>
      <w:r>
        <w:rPr>
          <w:rFonts w:ascii="Cordia New" w:hAnsi="Cordia New" w:cs="Cordia New"/>
          <w:sz w:val="28"/>
        </w:rPr>
        <w:t>ชาร์ลส์ ดาร์วิน สังเกตเห็นว่าในธรรมชาติ สิ่งมีชีวิตแต่ละตัวมีความแตกต่างกันเล็กน้อย (variation) และในสภาพแวดล้อมที่มีทรัพยากรจำกัด ตัวที่มีลักษณะเหมาะสมกว่าจะมีโอกาสรอดชีวิตและสืบพันธุ์ได้มากกว่า ลักษณะเหล่านี้จึงถูกส่งต่อไปยังรุ่นลูก — นี่คือหลักการ "การคัดเลือกโดยธรรมชาติ" (Natural Selection)</w:t>
      </w:r>
    </w:p>
    <w:p>
      <w:pPr>
        <w:spacing w:after="120"/>
      </w:pPr>
      <w:r>
        <w:rPr>
          <w:rFonts w:ascii="Cordia New" w:hAnsi="Cordia New" w:cs="Cordia New"/>
          <w:sz w:val="28"/>
        </w:rPr>
        <w:t>แต่เรื่องน่าสนใจคือดาร์วินไม่ได้คิดเรื่องนี้คนเดียว — อัลเฟรด รัสเซล วอลเลซ คิดได้แนวคิดเดียวกันอย่างอิสระ ในวันที่ 1 กรกฎาคม 1858 ทั้งสองร่วมนำเสนอต่อสมาคมลินเนียน แต่ประธานสมาคมกล่าวในภายหลังว่าปีนั้น "ไม่มีการค้นพบที่แสดงถึงความก้าวหน้าใดๆ" — ซึ่งกลายเป็นคำพูดที่ผิดพลาดที่สุดครั้งหนึ่งในประวัติศาสตร์วิทยาศาสตร์!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ECF7"/>
            <w:tcBorders>
              <w:top w:val="none" w:sz="0" w:space="0" w:color="auto"/>
              <w:left w:val="single" w:sz="18" w:space="0" w:color="8E44AD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ordia New" w:hAnsi="Cordia New" w:cs="Cordia New"/>
                <w:i/>
                <w:color w:val="6C3A83"/>
                <w:sz w:val="28"/>
              </w:rPr>
              <w:t>"ไม่ใช่สิ่งมีชีวิตที่แข็งแรงที่สุดที่อยู่รอด และไม่ใช่สิ่งมีชีวิตที่ฉลาดที่สุดที่อยู่รอด แต่เป็นสิ่งมีชีวิตที่ปรับตัวได้ดีที่สุดต่อการเปลี่ยนแปลง"</w:t>
            </w:r>
          </w:p>
          <w:p>
            <w:r>
              <w:rPr>
                <w:rFonts w:ascii="Cordia New" w:hAnsi="Cordia New" w:cs="Cordia New"/>
                <w:color w:val="8E44AD"/>
                <w:sz w:val="24"/>
              </w:rPr>
              <w:t>— แนวคิดจากทฤษฎีวิวัฒนาการ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🧱 ส่วนที่ 7: กำแพงไวส์มันน์ — เซลล์ร่างกาย vs เซลล์สืบพันธุ์</w:t>
      </w:r>
    </w:p>
    <w:p>
      <w:pPr>
        <w:spacing w:after="120"/>
      </w:pPr>
      <w:r>
        <w:rPr>
          <w:rFonts w:ascii="Cordia New" w:hAnsi="Cordia New" w:cs="Cordia New"/>
          <w:sz w:val="28"/>
        </w:rPr>
        <w:t>ออกุสต์ ไวส์มันน์ (1892) เสนอแนวคิดที่ทรงอิทธิพลมาก — เขาแบ่งเซลล์ในร่างกายออกเป็น 2 กลุ่มใหญ่: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8E44AD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ลักษณะ</w:t>
            </w:r>
          </w:p>
        </w:tc>
        <w:tc>
          <w:tcPr>
            <w:tcW w:type="dxa" w:w="3024"/>
            <w:shd w:fill="8E44AD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เซลล์สืบพันธุ์ (Germ Cells)</w:t>
            </w:r>
          </w:p>
        </w:tc>
        <w:tc>
          <w:tcPr>
            <w:tcW w:type="dxa" w:w="3024"/>
            <w:shd w:fill="8E44AD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เซลล์ร่างกาย (Somatic Cells)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ชื่อเล่น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"เซลล์อมตะ"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"เซลล์ใช้แล้วทิ้ง"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ตัวอย่าง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ไข่ (egg) และอสุจิ (sperm)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เซลล์ผิวหนัง, เซลล์สมอง, เซลล์กล้ามเนื้อ ฯลฯ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หน้าที่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ส่งต่อพันธุกรรมไปยังรุ่นถัดไป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ทำหน้าที่ต่างๆ ในร่างกาย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ชะตากรรม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"อมตะ" — อยู่ต่อในลูกหลาน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"ตาย" ไปพร้อมกับร่างกาย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การป้องกัน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ได้รับการปกป้องอย่างดี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เสื่อมสภาพตามเวลา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EEF8"/>
            <w:tcBorders>
              <w:top w:val="single" w:sz="6" w:space="0" w:color="8E44AD"/>
              <w:left w:val="single" w:sz="6" w:space="0" w:color="8E44AD"/>
              <w:bottom w:val="single" w:sz="6" w:space="0" w:color="8E44AD"/>
              <w:right w:val="single" w:sz="6" w:space="0" w:color="8E44AD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กำแพงไวส์มันน์ (Weismann Barrier)</w:t>
            </w:r>
          </w:p>
          <w:p>
            <w:r>
              <w:rPr>
                <w:rFonts w:ascii="Cordia New" w:hAnsi="Cordia New" w:cs="Cordia New"/>
                <w:sz w:val="28"/>
              </w:rPr>
              <w:t>ไวส์มันน์เสนอว่ามี "กำแพง" ที่แบ่งแยกเซลล์สืบพันธุ์ออกจากเซลล์ร่างกายอย่างชัดเจน</w:t>
              <w:br/>
              <w:br/>
              <w:t>• เซลล์สืบพันธุ์ได้รับการ "ปกป้อง" จากการเปลี่ยนแปลง — เพื่อให้ข้อมูลพันธุกรรมถูกส่งต่อได้อย่างสมบูรณ์</w:t>
              <w:br/>
              <w:t>• เซลล์ร่างกายทำหน้าที่เป็น "เปลือก" หรือ "ยานพาหนะ" ให้กับเซลล์สืบพันธุ์เท่านั้น</w:t>
              <w:br/>
              <w:t>• ดังนั้น ร่างกายของเรา (soma) จึงเป็น "สิ่งใช้แล้วทิ้ง" — ถูกสร้างขึ้นมาเพื่อรับใช้ยีนเท่านั้น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🧠 ส่วนที่ 8: สามทฤษฎีสำคัญ — ทำไมวิวัฒนาการจึง "ปล่อย" ให้เราแก่?</w:t>
      </w:r>
    </w:p>
    <w:p>
      <w:pPr>
        <w:spacing w:after="120"/>
      </w:pPr>
      <w:r>
        <w:rPr>
          <w:rFonts w:ascii="Cordia New" w:hAnsi="Cordia New" w:cs="Cordia New"/>
          <w:sz w:val="28"/>
        </w:rPr>
        <w:t>ถ้าวิวัฒนาการมีพลังมากขนาดนี้ ทำไมจึงไม่สร้างร่างกายที่ "เป็นอมตะ" ได้? คำตอบอยู่ในทฤษฎี 3 ข้อที่สำคัญมาก:</w:t>
      </w:r>
    </w:p>
    <w:p/>
    <w:p>
      <w:r>
        <w:rPr>
          <w:rFonts w:ascii="Cordia New" w:hAnsi="Cordia New" w:cs="Cordia New"/>
          <w:b/>
          <w:color w:val="E74C3C"/>
          <w:sz w:val="32"/>
        </w:rPr>
        <w:t>ทฤษฎีที่ 1: การสะสมการกลายพันธุ์ (Mutation Accumulation)</w:t>
      </w:r>
    </w:p>
    <w:p>
      <w:pPr>
        <w:spacing w:after="120"/>
      </w:pPr>
      <w:r>
        <w:rPr>
          <w:rFonts w:ascii="Cordia New" w:hAnsi="Cordia New" w:cs="Cordia New"/>
          <w:sz w:val="28"/>
        </w:rPr>
        <w:t>เสนอโดย ปีเตอร์ เมดาวาร์ (Peter Medawar) — นักชีววิทยาชาวอังกฤษผู้ได้รับรางวัลโนเบล เขาชี้ให้เห็นว่า:</w:t>
      </w:r>
    </w:p>
    <w:p>
      <w:pPr>
        <w:spacing w:after="120"/>
      </w:pPr>
      <w:r>
        <w:rPr>
          <w:rFonts w:ascii="Cordia New" w:hAnsi="Cordia New" w:cs="Cordia New"/>
          <w:sz w:val="28"/>
        </w:rPr>
        <w:t>ในธรรมชาติ สัตว์ส่วนใหญ่ตายก่อนที่จะแก่ — จากการถูกล่า โรค หรืออุบัติเหตุ ดังนั้น การกลายพันธุ์ที่ส่งผลเสียในวัยชราจึง "หลุดรอด" การคัดเลือกโดยธรรมชาติ เพราะสัตว์ส่วนใหญ่ไม่มีโอกาสได้อยู่นานพอที่จะประสบปัญหาเหล่านั้น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9E7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เปรียบเทียบง่ายๆ</w:t>
            </w:r>
          </w:p>
          <w:p>
            <w:r>
              <w:rPr>
                <w:rFonts w:ascii="Cordia New" w:hAnsi="Cordia New" w:cs="Cordia New"/>
                <w:sz w:val="28"/>
              </w:rPr>
              <w:t>ลองนึกภาพรถยนต์ที่ออกแบบมาให้วิ่งได้ 100,000 กม. แต่รถส่วนใหญ่ถูกชนพังก่อนที่จะวิ่งถึง 50,000 กม. — โรงงานจะไม่เสียเงินซ่อมชิ้นส่วนที่ใช้งานหลัง 100,000 กม. เพราะรถส่วนใหญ่ไม่มีทางวิ่งไปถึง</w:t>
            </w:r>
          </w:p>
        </w:tc>
      </w:tr>
    </w:tbl>
    <w:p/>
    <w:p/>
    <w:p>
      <w:r>
        <w:rPr>
          <w:rFonts w:ascii="Cordia New" w:hAnsi="Cordia New" w:cs="Cordia New"/>
          <w:b/>
          <w:color w:val="E74C3C"/>
          <w:sz w:val="32"/>
        </w:rPr>
        <w:t>ทฤษฎีที่ 2: ยีนที่มีผลตรงข้ามกัน (Antagonistic Pleiotropy)</w:t>
      </w:r>
    </w:p>
    <w:p>
      <w:pPr>
        <w:spacing w:after="120"/>
      </w:pPr>
      <w:r>
        <w:rPr>
          <w:rFonts w:ascii="Cordia New" w:hAnsi="Cordia New" w:cs="Cordia New"/>
          <w:sz w:val="28"/>
        </w:rPr>
        <w:t>เสนอโดย จอร์จ วิลเลียมส์ (George Williams, 1957) — ยีนบางตัวมีผลดีในวัยหนุ่มสาว แต่กลับส่งผลเสียในวัยชรา วิวัฒนาการ "เลือก" ยีนเหล่านี้เพราะผลดีในวัยเจริญพันธุ์มีค่ามากกว่าผลเสียในวัยชรา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DEC"/>
            <w:tcBorders>
              <w:top w:val="single" w:sz="6" w:space="0" w:color="E74C3C"/>
              <w:left w:val="single" w:sz="6" w:space="0" w:color="E74C3C"/>
              <w:bottom w:val="single" w:sz="6" w:space="0" w:color="E74C3C"/>
              <w:right w:val="single" w:sz="6" w:space="0" w:color="E74C3C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ตัวอย่าง: Pleiotropy ในชีวิตจริง</w:t>
            </w:r>
          </w:p>
          <w:p>
            <w:r>
              <w:rPr>
                <w:rFonts w:ascii="Cordia New" w:hAnsi="Cordia New" w:cs="Cordia New"/>
                <w:sz w:val="28"/>
              </w:rPr>
              <w:t>ยีนที่ทำให้กระดูกแข็งแรงในวัยหนุ่มสาว (ดีต่อการสืบพันธุ์) อาจทำให้หลอดเลือดแข็ง (atherosclerosis) ในวัยชรา</w:t>
              <w:br/>
              <w:br/>
              <w:t>ฮอร์โมนเทสโทสเตอโรนที่ช่วยสร้างกล้ามเนื้อและความแข็งแรงในวัยหนุ่ม อาจเพิ่มความเสี่ยงโรคหัวใจในวัยชรา</w:t>
              <w:br/>
              <w:br/>
              <w:t>สรุปง่ายๆ: ยีนเดียวกัน "ดี" ตอนหนุ่ม แต่ "ร้าย" ตอนแก่ — และวิวัฒนาการเลือกข้างวัยหนุ่ม</w:t>
            </w:r>
          </w:p>
        </w:tc>
      </w:tr>
    </w:tbl>
    <w:p/>
    <w:p/>
    <w:p>
      <w:r>
        <w:rPr>
          <w:rFonts w:ascii="Cordia New" w:hAnsi="Cordia New" w:cs="Cordia New"/>
          <w:b/>
          <w:color w:val="E74C3C"/>
          <w:sz w:val="32"/>
        </w:rPr>
        <w:t>ทฤษฎีที่ 3: ร่างกายใช้แล้วทิ้ง (Disposable Soma Theory)</w:t>
      </w:r>
    </w:p>
    <w:p>
      <w:pPr>
        <w:spacing w:after="120"/>
      </w:pPr>
      <w:r>
        <w:rPr>
          <w:rFonts w:ascii="Cordia New" w:hAnsi="Cordia New" w:cs="Cordia New"/>
          <w:sz w:val="28"/>
        </w:rPr>
        <w:t>เสนอโดย โทมัส เคิร์กวูด (Thomas Kirkwood, 1970s) — ทฤษฎีนี้เปรียบร่างกายเหมือน "ยานพาหนะชั่วคราว" ของยีน ร่างกายมีทรัพยากรจำกัด จึงต้องเลือกว่าจะ "ลงทุน" ไปกับอะไร: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7AE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การลงทุน</w:t>
            </w:r>
          </w:p>
        </w:tc>
        <w:tc>
          <w:tcPr>
            <w:tcW w:type="dxa" w:w="3024"/>
            <w:shd w:fill="27AE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ตัวเลือก A: ซ่อมร่างกาย</w:t>
            </w:r>
          </w:p>
        </w:tc>
        <w:tc>
          <w:tcPr>
            <w:tcW w:type="dxa" w:w="3024"/>
            <w:shd w:fill="27AE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ตัวเลือก B: สืบพันธุ์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เป้าหมาย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อายุยืนยาว ร่างกายแข็งแรง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ผลิตลูกหลานมากที่สุด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ต้นทุน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ใช้พลังงานมากในการซ่อมแซม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ใช้พลังงานในการตั้งท้อง/เลี้ยงลูก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ผลลัพธ์ทางวิวัฒนาการ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มีลูกน้อย → ยีนแพร่กระจายช้า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มีลูกมาก → ยีนแพร่กระจายเร็ว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วิวัฒนาการเลือก?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❌ ไม่เลือก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✅ เลือกทางนี้!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9E7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สรุป Disposable Soma</w:t>
            </w:r>
          </w:p>
          <w:p>
            <w:r>
              <w:rPr>
                <w:rFonts w:ascii="Cordia New" w:hAnsi="Cordia New" w:cs="Cordia New"/>
                <w:sz w:val="28"/>
              </w:rPr>
              <w:t>ร่างกายเปรียบเหมือน "รถเช่า" ที่ยีนใช้เพื่อเดินทางไปสู่รุ่นถัดไป วิวัฒนาการลงทุนในการสืบพันธุ์มากกว่าการซ่อมแซมร่างกาย ดังนั้นร่างกายจึงค่อยๆ เสื่อมสภาพ — เหมือนรถเช่าที่ไม่มีใครดูแลเท่ากับรถส่วนตัว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🐛 ส่วนที่ 9: หลักฐานจากธรรมชาติ — สัตว์บางชนิดแก่ช้ากว่า?</w:t>
      </w:r>
    </w:p>
    <w:p>
      <w:pPr>
        <w:spacing w:after="120"/>
      </w:pPr>
      <w:r>
        <w:rPr>
          <w:rFonts w:ascii="Cordia New" w:hAnsi="Cordia New" w:cs="Cordia New"/>
          <w:sz w:val="28"/>
        </w:rPr>
        <w:t>รามกฤษณันยกตัวอย่างจากธรรมชาติเพื่อสนับสนุนทฤษฎีเหล่านี้: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6A085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สิ่งมีชีวิต</w:t>
            </w:r>
          </w:p>
        </w:tc>
        <w:tc>
          <w:tcPr>
            <w:tcW w:type="dxa" w:w="3024"/>
            <w:shd w:fill="16A085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อายุขัย</w:t>
            </w:r>
          </w:p>
        </w:tc>
        <w:tc>
          <w:tcPr>
            <w:tcW w:type="dxa" w:w="3024"/>
            <w:shd w:fill="16A085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เหตุผลทางวิวัฒนาการ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หนู (Mouse)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~2-3 ปี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ศัตรูมาก → ตายเร็ว → ไม่จำเป็นต้องซ่อมร่างกาย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เต่ายักษ์ (Giant Tortoise)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100+ ปี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กระดองป้องกันศัตรู → รอดนาน → วิวัฒนาการลงทุนซ่อมร่างกาย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ค้างคาว (Bat)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30+ ปี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บินหนีศัตรูได้ → รอดนาน → อายุยืนกว่าหนูขนาดเดียวกัน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ไส้เดือนดิน C. elegans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2-3 สัปดาห์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โมเดลศึกษาการแก่ตัว — มียีนเพียง ~20,000 ยีน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มนุษย์ (Human)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~70-80+ ปี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สมองใหญ่ + สังคม → ลดอัตราการตายจากศัตรู → อายุยืน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AF8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กฎข้อสำคัญ: ยิ่งปลอดภัย ยิ่งอายุยืน</w:t>
            </w:r>
          </w:p>
          <w:p>
            <w:r>
              <w:rPr>
                <w:rFonts w:ascii="Cordia New" w:hAnsi="Cordia New" w:cs="Cordia New"/>
                <w:sz w:val="28"/>
              </w:rPr>
              <w:t>สัตว์ที่มี "เกราะป้องกัน" (กระดอง, ปีก, พิษ, หรือสมอง) มักมีอายุยืนกว่าสัตว์ที่ไม่มี เพราะวิวัฒนาการ "คุ้มค่า" ที่จะลงทุนซ่อมแซมร่างกายของสัตว์ที่มีโอกาสรอดนาน</w:t>
              <w:br/>
              <w:br/>
              <w:t>สตีเวน ออสเทด (Steven Austad) ศึกษาหนูพันธุ์ opossum บนเกาะที่ไม่มีนักล่า พบว่าพวกมันแก่ช้ากว่าหนูบนแผ่นดินใหญ่ — เป็นหลักฐานที่ยืนยันทฤษฎี Disposable Soma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👵 ส่วนที่ 10: สมมติฐานคุณยาย — ทำไมผู้หญิงมีวัยหมดประจำเดือน?</w:t>
      </w:r>
    </w:p>
    <w:p>
      <w:pPr>
        <w:spacing w:after="120"/>
      </w:pPr>
      <w:r>
        <w:rPr>
          <w:rFonts w:ascii="Cordia New" w:hAnsi="Cordia New" w:cs="Cordia New"/>
          <w:sz w:val="28"/>
        </w:rPr>
        <w:t>ปรากฏการณ์หนึ่งที่น่าสนใจคือ "วัยหมดประจำเดือน" (menopause) ซึ่งเกิดขึ้นเฉพาะในมนุษย์และวาฬบางชนิดเท่านั้น ทำไมผู้หญิงจึงหยุดสืบพันธุ์ตั้งแต่อายุราว 50 ปี ทั้งที่ยังมีชีวิตอยู่อีกนาน?</w:t>
      </w:r>
    </w:p>
    <w:p>
      <w:pPr>
        <w:spacing w:after="120"/>
      </w:pPr>
      <w:r>
        <w:rPr>
          <w:rFonts w:ascii="Cordia New" w:hAnsi="Cordia New" w:cs="Cordia New"/>
          <w:b/>
          <w:sz w:val="28"/>
        </w:rPr>
        <w:t>มีสมมติฐานหลัก 2 ข้อ: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8F5"/>
            <w:tcBorders>
              <w:top w:val="single" w:sz="6" w:space="0" w:color="1ABC9C"/>
              <w:left w:val="single" w:sz="6" w:space="0" w:color="1ABC9C"/>
              <w:bottom w:val="single" w:sz="6" w:space="0" w:color="1ABC9C"/>
              <w:right w:val="single" w:sz="6" w:space="0" w:color="1ABC9C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สมมติฐานแม่ที่ดี (Good Mother Hypothesis)</w:t>
            </w:r>
          </w:p>
          <w:p>
            <w:r>
              <w:rPr>
                <w:rFonts w:ascii="Cordia New" w:hAnsi="Cordia New" w:cs="Cordia New"/>
                <w:sz w:val="28"/>
              </w:rPr>
              <w:t>การตั้งครรภ์และคลอดลูกมีความเสี่ยงสูงขึ้นตามอายุ หากแม่เสียชีวิตระหว่างคลอด ลูกที่มีอยู่แล้วก็จะสูญเสียผู้ดูแล ดังนั้น การหยุดสืบพันธุ์เร็วขึ้นเป็นการ "ลงทุน" ในลูกที่มีอยู่แล้วมากกว่าเสี่ยงมีลูกใหม่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9E7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</w:tcPr>
          <w:p>
            <w:r>
              <w:rPr>
                <w:rFonts w:ascii="Cordia New" w:hAnsi="Cordia New" w:cs="Cordia New"/>
                <w:b/>
                <w:color w:val="1A5C8A"/>
                <w:sz w:val="30"/>
              </w:rPr>
              <w:t>💡 สมมติฐานคุณยาย (Grandmother Hypothesis)</w:t>
            </w:r>
          </w:p>
          <w:p>
            <w:r>
              <w:rPr>
                <w:rFonts w:ascii="Cordia New" w:hAnsi="Cordia New" w:cs="Cordia New"/>
                <w:sz w:val="28"/>
              </w:rPr>
              <w:t>เสนอโดย คริสเตน ฮอว์กส์ (Kristen Hawkes) — ผู้หญิงวัยหมดประจำเดือนมีบทบาทสำคัญในการช่วยเลี้ยงหลาน ทำให้ลูกสาวมีลูกได้มากขึ้นและเร็วขึ้น คุณยายจึง "เพิ่มโอกาส" ให้ยีนของตัวเองแพร่กระจาย แม้จะไม่ได้มีลูกเองอีก</w:t>
            </w:r>
          </w:p>
        </w:tc>
      </w:tr>
    </w:tbl>
    <w:p/>
    <w:p>
      <w:pPr>
        <w:spacing w:before="240" w:after="240"/>
        <w:jc w:val="center"/>
      </w:pPr>
      <w:r>
        <w:rPr>
          <w:color w:val="BDC3C7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ordia New" w:hAnsi="Cordia New" w:cs="Cordia New"/>
          <w:color w:val="1A5C8A"/>
        </w:rPr>
        <w:t>⚙️ ส่วนที่ 11: ข้อสรุปสำคัญ — ความแก่ไม่ได้ถูก "โปรแกรม" ไว้</w:t>
      </w:r>
    </w:p>
    <w:p>
      <w:pPr>
        <w:spacing w:after="120"/>
      </w:pPr>
      <w:r>
        <w:rPr>
          <w:rFonts w:ascii="Cordia New" w:hAnsi="Cordia New" w:cs="Cordia New"/>
          <w:sz w:val="28"/>
        </w:rPr>
        <w:t>บทสรุปที่สำคัญที่สุดของบทนี้คือ: ความแก่ชรา ไม่ใช่สิ่งที่วิวัฒนาการ "ตั้งใจ" ให้เกิดขึ้น แต่เป็นผลพลอยได้จากการที่วิวัฒนาการให้ความสำคัญกับ "การสืบพันธุ์" มากกว่า "การมีอายุยืน"</w:t>
      </w:r>
    </w:p>
    <w:p>
      <w:pPr>
        <w:spacing w:after="120"/>
      </w:pPr>
      <w:r>
        <w:rPr>
          <w:rFonts w:ascii="Cordia New" w:hAnsi="Cordia New" w:cs="Cordia New"/>
          <w:sz w:val="28"/>
        </w:rPr>
        <w:t>กฎของวิวัฒนาการใช้ได้กับทุกสปีชีส์ — ตั้งแต่แบคทีเรียไปจนถึงมนุษย์ นักวิทยาศาสตร์ต้องค้นหาว่าอะไรเป็นสาเหตุที่ทำให้สิ่งมีชีวิตแก่ตัว และอาจพบว่าการทำความเข้าใจเรื่องนี้ดีขึ้นจะช่วยเพิ่มอายุขัยของมนุษย์ได้ในอนาคต เราอาจเรียนรู้จากประหลาดใบบางอย่างได้จากสิ่งมีชีวิตสปีชีส์ต่างๆ ทั่วอาณาจักรสัตว์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ECF7"/>
            <w:tcBorders>
              <w:top w:val="none" w:sz="0" w:space="0" w:color="auto"/>
              <w:left w:val="single" w:sz="18" w:space="0" w:color="8E44AD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ordia New" w:hAnsi="Cordia New" w:cs="Cordia New"/>
                <w:i/>
                <w:color w:val="6C3A83"/>
                <w:sz w:val="28"/>
              </w:rPr>
              <w:t>"ร่างกายของเราถูกสร้างขึ้นมาเพื่อส่งต่อยีน ไม่ได้ถูกสร้างมาเพื่ออยู่ตลอดไป — เราเป็นเพียง 'ยานพาหนะชั่วคราว' ของยีนที่แท้จริงแล้วเป็นอมตะ"</w:t>
            </w:r>
          </w:p>
          <w:p>
            <w:r>
              <w:rPr>
                <w:rFonts w:ascii="Cordia New" w:hAnsi="Cordia New" w:cs="Cordia New"/>
                <w:color w:val="8E44AD"/>
                <w:sz w:val="24"/>
              </w:rPr>
              <w:t>— แนวคิดหลักจากบทที่ 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ordia New" w:hAnsi="Cordia New" w:cs="Cordia New"/>
          <w:color w:val="1A5C8A"/>
        </w:rPr>
        <w:t>🗺️ สรุปภาพรวม: แผนผังแนวคิดบทที่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หัวข้อ</w:t>
            </w:r>
          </w:p>
        </w:tc>
        <w:tc>
          <w:tcPr>
            <w:tcW w:type="dxa" w:w="3024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แนวคิดหลัก</w:t>
            </w:r>
          </w:p>
        </w:tc>
        <w:tc>
          <w:tcPr>
            <w:tcW w:type="dxa" w:w="3024"/>
            <w:shd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คำสำคัญ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ร่างกาย = เมือง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เซลล์ 37 ล้านล้านเซลล์ทำงานร่วมกันเหมือนเมืองขนาดใหญ่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Cell, Organelle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ความตาย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ไม่ใช่จุดเดียว แต่เป็นกระบวนการที่ค่อยๆ เกิด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Brain Death, CPR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กำแพงไวส์มันน์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เซลล์สืบพันธุ์ vs เซลล์ร่างกาย แยกกันชัดเจน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Germ cells, Soma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ทฤษฎี 1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การกลายพันธุ์สะสมในวัยชราหลุดรอดการคัดเลือก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Mutation Accumulation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ทฤษฎี 2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ยีนเดียว ดีตอนหนุ่ม ร้ายตอนแก่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Antagonistic Pleiotropy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ทฤษฎี 3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ร่างกายคือ "ยานพาหนะชั่วคราว" ของยีน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Disposable Soma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หลักฐาน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สัตว์ที่ปลอดภัยกว่า = อายุยืนกว่า</w:t>
            </w:r>
          </w:p>
        </w:tc>
        <w:tc>
          <w:tcPr>
            <w:tcW w:type="dxa" w:w="3024"/>
            <w:shd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Bat, Tortoise, Opossum</w:t>
            </w:r>
          </w:p>
        </w:tc>
      </w:tr>
      <w:tr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สมมติฐานคุณยาย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หมดประจำเดือนช่วยเพิ่มโอกาสรอดของหลาน</w:t>
            </w:r>
          </w:p>
        </w:tc>
        <w:tc>
          <w:tcPr>
            <w:tcW w:type="dxa" w:w="3024"/>
            <w:shd w:fill="F2F3F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Cordia New" w:hAnsi="Cordia New" w:cs="Cordia New"/>
                <w:sz w:val="26"/>
              </w:rPr>
              <w:t>Grandmother Hypothesis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ordia New" w:hAnsi="Cordia New" w:cs="Cordia New"/>
          <w:color w:val="8E44AD"/>
        </w:rPr>
        <w:t>📖 พจนานุกรมคำศัพท์ — Terms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8E44AD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คำศัพท์ (English / Thai)</w:t>
            </w:r>
          </w:p>
        </w:tc>
        <w:tc>
          <w:tcPr>
            <w:tcW w:type="dxa" w:w="3024"/>
            <w:shd w:fill="8E44AD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คำอ่าน</w:t>
            </w:r>
          </w:p>
        </w:tc>
        <w:tc>
          <w:tcPr>
            <w:tcW w:type="dxa" w:w="3024"/>
            <w:shd w:fill="8E44AD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pPr>
              <w:jc w:val="center"/>
            </w:pPr>
            <w:r/>
            <w:r>
              <w:rPr>
                <w:rFonts w:ascii="Cordia New" w:hAnsi="Cordia New" w:cs="Cordia New"/>
                <w:b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Antagonistic Pleiotropy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แอนแทโกนิสติก พลิโอโทรพี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ปรากฏการณ์ที่ยีนเดียวกันมีผลดีในวัยหนุ่มสาวแต่ส่งผลเสียในวัยชรา เสนอโดย George Williams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Apoptosis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อะพอพโทซิส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การตายของเซลล์แบบถูกโปรแกรมไว้ เซลล์ทำลายตัวเองอย่างเป็นระเบียบเมื่อหมดประโยชน์หรือเสียหาย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Blastocyst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บลาสโทซิสต์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ก้อนเซลล์กลวงที่เกิดจากการแบ่งตัวของไข่ที่ได้รับการปฏิสนธิ ก่อนที่จะฝังตัวในมดลูก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Brain Death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สมองตาย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สภาวะที่สมองหยุดทำงานอย่างถาวร ถือเป็นนิยามความตายทางการแพทย์สมัยใหม่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Cell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เซลล์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หน่วยพื้นฐานของสิ่งมีชีวิต ร่างกายมนุษย์ประกอบด้วยเซลล์ราว 37 ล้านล้านเซลล์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CPR (Cardiopulmonary Resuscitation)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การปั๊มหัวใจ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เทคนิคกู้ชีพโดยการกดหน้าอกและเป่าลมเข้าปอดเพื่อให้หัวใจกลับมาเต้นใหม่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Disposable Soma Theory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ทฤษฎีร่างกายใช้แล้วทิ้ง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ทฤษฎีของ Thomas Kirkwood ที่เสนอว่าร่างกายเป็นเพียงยานพาหนะชั่วคราวของยีน วิวัฒนาการลงทุนในการสืบพันธุ์มากกว่าซ่อมแซมร่างกาย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DNA (Deoxyribonucleic Acid)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ดีเอ็นเอ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โมเลกุลที่เก็บข้อมูลพันธุกรรม อยู่ในนิวเคลียสของทุกเซลล์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Embryo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เอ็มบริโอ / ตัวอ่อน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สิ่งมีชีวิตในระยะแรกของการพัฒนาหลังปฏิสนธิ (ในมนุษย์ใช้เรียกช่วง 8 สัปดาห์แรก)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Fitness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สมรรถภาพทางวิวัฒนาการ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ความสามารถในการรอดชีวิตและสืบพันธุ์ส่งต่อยีนไปยังรุ่นถัดไป ไม่ได้หมายถึงความแข็งแรงทางกายภาพ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Germ Cells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เซลล์สืบพันธุ์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เซลล์ที่ส่งต่อข้อมูลพันธุกรรมไปยังรุ่นลูก ได้แก่ ไข่ (egg) และอสุจิ (sperm)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Golgi Apparatus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กอลจิ แอพพาราตัส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ออร์แกเนลล์ที่ทำหน้าที่เหมือนไปรษณีย์ บรรจุและส่งโปรตีนไปยังที่ต่างๆ ในเซลล์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Good Mother Hypothesis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สมมติฐานแม่ที่ดี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แนวคิดที่ว่าการหยุดสืบพันธุ์เร็วช่วยลดความเสี่ยงของแม่ เพื่อดูแลลูกที่มีอยู่แล้ว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Grandmother Hypothesis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สมมติฐานคุณยาย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แนวคิดของ Kristen Hawkes ที่ว่าผู้หญิงวัยหมดประจำเดือนช่วยเลี้ยงหลาน ทำให้ยีนของตนแพร่กระจายได้ดีขึ้น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Lysosome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ไลโซโซม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ออร์แกเนลล์ที่ทำหน้าที่ย่อยสลายของเสียและสิ่งแปลกปลอมในเซลล์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Menopause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วัยหมดประจำเดือน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ช่วงที่ผู้หญิงหยุดมีประจำเดือนและหยุดสืบพันธุ์ เกิดขึ้นราวอายุ 45-55 ปี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Mitochondria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ไมโทคอนเดรีย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ออร์แกเนลล์ที่ทำหน้าที่เหมือนโรงไฟฟ้า ผลิตพลังงาน (ATP) ให้เซลล์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Mutation Accumulation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การสะสมการกลายพันธุ์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ทฤษฎีของ Medawar ที่เสนอว่าการกลายพันธุ์ที่ส่งผลเสียในวัยชราสะสมตัวเพราะไม่ถูกคัดออก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Natural Selection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การคัดเลือกโดยธรรมชาติ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กลไกของวิวัฒนาการที่เสนอโดย Darwin — สิ่งมีชีวิตที่เหมาะสมกว่ามีโอกาสรอดและสืบพันธุ์มากกว่า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Nucleus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นิวเคลียส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ศูนย์กลางของเซลล์ที่เก็บ DNA เปรียบเสมือนศูนย์บัญชาการ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Pleiotropy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พลิโอโทรพี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ปรากฏการณ์ที่ยีนตัวเดียวมีผลต่อลักษณะหลายอย่างพร้อมกัน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Primitive Streak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พริมิทีฟ สตรีค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โครงสร้างที่ปรากฏในตัวอ่อนราววันที่ 14 เป็นจุดเริ่มต้นของการพัฒนาระบบประสาท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Ribosome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ไรโบโซม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โรงงานผลิตโปรตีนในเซลล์ แปลรหัสจาก mRNA เป็นโปรตีน</w:t>
            </w:r>
          </w:p>
        </w:tc>
      </w:tr>
      <w:tr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Soma / Somatic Cells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โซมา / เซลล์ร่างกาย</w:t>
            </w:r>
          </w:p>
        </w:tc>
        <w:tc>
          <w:tcPr>
            <w:tcW w:type="dxa" w:w="3024"/>
            <w:shd w:fill="F5F5F5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เซลล์ทั้งหมดในร่างกายยกเว้นเซลล์สืบพันธุ์ ตาย ไปพร้อมกับร่างกาย</w:t>
            </w:r>
          </w:p>
        </w:tc>
      </w:tr>
      <w:tr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b/>
                <w:color w:val="8E44AD"/>
                <w:sz w:val="24"/>
              </w:rPr>
              <w:t>Weismann Barrier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กำแพงไวส์มันน์</w:t>
            </w:r>
          </w:p>
        </w:tc>
        <w:tc>
          <w:tcPr>
            <w:tcW w:type="dxa" w:w="3024"/>
            <w:shd w:fill="FFFFFF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</w:tcPr>
          <w:p>
            <w:r/>
            <w:r>
              <w:rPr>
                <w:rFonts w:ascii="Cordia New" w:hAnsi="Cordia New" w:cs="Cordia New"/>
                <w:sz w:val="24"/>
              </w:rPr>
              <w:t>แนวคิดของ August Weismann ที่แบ่งเซลล์ออกเป็นเซลล์สืบพันธุ์ (อมตะ) และเซลล์ร่างกาย (ใช้แล้วทิ้ง)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 w:cs="Cordi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